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CFC7" w14:textId="77777777" w:rsidR="003A4FC2" w:rsidRPr="00A8451B" w:rsidRDefault="00000000" w:rsidP="00A8451B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A8451B">
        <w:rPr>
          <w:rFonts w:ascii="Times New Roman" w:hAnsi="Times New Roman" w:cs="Times New Roman"/>
          <w:color w:val="auto"/>
        </w:rPr>
        <w:t>Week 3 Assignment – Array Operations and Numerical Analysis Using NumPy</w:t>
      </w:r>
    </w:p>
    <w:p w14:paraId="1174BE2B" w14:textId="67DBA4F8" w:rsidR="003A4FC2" w:rsidRPr="00A8451B" w:rsidRDefault="00000000">
      <w:pPr>
        <w:rPr>
          <w:rFonts w:ascii="Times New Roman" w:hAnsi="Times New Roman" w:cs="Times New Roman"/>
        </w:rPr>
      </w:pPr>
      <w:r w:rsidRPr="00A8451B">
        <w:rPr>
          <w:rFonts w:ascii="Times New Roman" w:hAnsi="Times New Roman" w:cs="Times New Roman"/>
        </w:rPr>
        <w:br/>
      </w:r>
      <w:r w:rsidRPr="00A8451B">
        <w:rPr>
          <w:rFonts w:ascii="Times New Roman" w:hAnsi="Times New Roman" w:cs="Times New Roman"/>
          <w:sz w:val="24"/>
          <w:szCs w:val="24"/>
        </w:rPr>
        <w:t>Instructions:</w:t>
      </w:r>
    </w:p>
    <w:p w14:paraId="46B025ED" w14:textId="7B241D29" w:rsidR="003A4FC2" w:rsidRPr="00A8451B" w:rsidRDefault="00000000">
      <w:pPr>
        <w:rPr>
          <w:rFonts w:ascii="Times New Roman" w:hAnsi="Times New Roman" w:cs="Times New Roman"/>
        </w:rPr>
      </w:pPr>
      <w:r w:rsidRPr="00A8451B">
        <w:rPr>
          <w:rFonts w:ascii="Times New Roman" w:hAnsi="Times New Roman" w:cs="Times New Roman"/>
          <w:sz w:val="24"/>
          <w:szCs w:val="24"/>
        </w:rPr>
        <w:t>• Answer all questions.</w:t>
      </w:r>
      <w:r w:rsidRPr="00A8451B">
        <w:rPr>
          <w:rFonts w:ascii="Times New Roman" w:hAnsi="Times New Roman" w:cs="Times New Roman"/>
          <w:sz w:val="24"/>
          <w:szCs w:val="24"/>
        </w:rPr>
        <w:br/>
        <w:t>• Show clear workings where applicable.</w:t>
      </w:r>
      <w:r w:rsidRPr="00A8451B">
        <w:rPr>
          <w:rFonts w:ascii="Times New Roman" w:hAnsi="Times New Roman" w:cs="Times New Roman"/>
          <w:sz w:val="24"/>
          <w:szCs w:val="24"/>
        </w:rPr>
        <w:br/>
      </w:r>
    </w:p>
    <w:p w14:paraId="6EABD8AD" w14:textId="77777777" w:rsidR="003A4FC2" w:rsidRPr="00A8451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A8451B">
        <w:rPr>
          <w:rFonts w:ascii="Times New Roman" w:hAnsi="Times New Roman" w:cs="Times New Roman"/>
          <w:color w:val="auto"/>
          <w:sz w:val="28"/>
          <w:szCs w:val="28"/>
        </w:rPr>
        <w:t>Questions</w:t>
      </w:r>
    </w:p>
    <w:p w14:paraId="51A44E0C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1. What is NumPy and why is it important in data analysis?</w:t>
      </w:r>
    </w:p>
    <w:p w14:paraId="2752FD19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2. State two advantages of NumPy over Python lists.</w:t>
      </w:r>
    </w:p>
    <w:p w14:paraId="35C480A6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3. How do you create a NumPy array from a list?</w:t>
      </w:r>
    </w:p>
    <w:p w14:paraId="4E882E9B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4. Differentiate between 1-D and 2-D arrays.</w:t>
      </w:r>
    </w:p>
    <w:p w14:paraId="5970C307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5. How do you check the shape of an array?</w:t>
      </w:r>
    </w:p>
    <w:p w14:paraId="55F6D1C3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6. Explain the use of array.size and array.ndim.</w:t>
      </w:r>
    </w:p>
    <w:p w14:paraId="78DA0718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7. How do you create an array filled with zeros?</w:t>
      </w:r>
    </w:p>
    <w:p w14:paraId="5F4F1B14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8. What is broadcasting in NumPy?</w:t>
      </w:r>
    </w:p>
    <w:p w14:paraId="78CEB5BD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9. Perform element-wise addition on two arrays.</w:t>
      </w:r>
    </w:p>
    <w:p w14:paraId="2D1F0DF2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10. What happens when arrays have incompatible shapes?</w:t>
      </w:r>
    </w:p>
    <w:p w14:paraId="1B66C12D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11. Explain array slicing with an example.</w:t>
      </w:r>
    </w:p>
    <w:p w14:paraId="500DA108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12. How do you reshape an array?</w:t>
      </w:r>
    </w:p>
    <w:p w14:paraId="35E786E6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13. Differentiate between copy and view in NumPy.</w:t>
      </w:r>
    </w:p>
    <w:p w14:paraId="0E2EFAFA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14. How do you compute mean and standard deviation?</w:t>
      </w:r>
    </w:p>
    <w:p w14:paraId="3B5EFEFE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15. Explain matrix multiplication in NumPy.</w:t>
      </w:r>
    </w:p>
    <w:p w14:paraId="46693CA0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16. Difference between np.dot() and np.multiply().</w:t>
      </w:r>
    </w:p>
    <w:p w14:paraId="4E47A49C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17. How do you filter values using conditions?</w:t>
      </w:r>
    </w:p>
    <w:p w14:paraId="2D82D063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18. How does NumPy handle NaN values?</w:t>
      </w:r>
    </w:p>
    <w:p w14:paraId="0E812608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lastRenderedPageBreak/>
        <w:t>19. Explain np.arange() and np.linspace().</w:t>
      </w:r>
    </w:p>
    <w:p w14:paraId="0B9CC000" w14:textId="77777777" w:rsidR="003A4FC2" w:rsidRPr="00A8451B" w:rsidRDefault="00000000">
      <w:pPr>
        <w:rPr>
          <w:rFonts w:ascii="Times New Roman" w:hAnsi="Times New Roman" w:cs="Times New Roman"/>
          <w:sz w:val="24"/>
          <w:szCs w:val="24"/>
        </w:rPr>
      </w:pPr>
      <w:r w:rsidRPr="00A8451B">
        <w:rPr>
          <w:rFonts w:ascii="Times New Roman" w:hAnsi="Times New Roman" w:cs="Times New Roman"/>
          <w:sz w:val="24"/>
          <w:szCs w:val="24"/>
        </w:rPr>
        <w:t>20. Mention two real-life applications of NumPy.</w:t>
      </w:r>
    </w:p>
    <w:sectPr w:rsidR="003A4FC2" w:rsidRPr="00A845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009746">
    <w:abstractNumId w:val="8"/>
  </w:num>
  <w:num w:numId="2" w16cid:durableId="121659726">
    <w:abstractNumId w:val="6"/>
  </w:num>
  <w:num w:numId="3" w16cid:durableId="1849638705">
    <w:abstractNumId w:val="5"/>
  </w:num>
  <w:num w:numId="4" w16cid:durableId="196740495">
    <w:abstractNumId w:val="4"/>
  </w:num>
  <w:num w:numId="5" w16cid:durableId="341976070">
    <w:abstractNumId w:val="7"/>
  </w:num>
  <w:num w:numId="6" w16cid:durableId="464323450">
    <w:abstractNumId w:val="3"/>
  </w:num>
  <w:num w:numId="7" w16cid:durableId="1560633661">
    <w:abstractNumId w:val="2"/>
  </w:num>
  <w:num w:numId="8" w16cid:durableId="127167826">
    <w:abstractNumId w:val="1"/>
  </w:num>
  <w:num w:numId="9" w16cid:durableId="398483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FC2"/>
    <w:rsid w:val="003F4914"/>
    <w:rsid w:val="00A845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966E7"/>
  <w14:defaultImageDpi w14:val="300"/>
  <w15:docId w15:val="{0E913BF3-816A-467A-B269-80EF5BA0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Zinox</cp:lastModifiedBy>
  <cp:revision>2</cp:revision>
  <dcterms:created xsi:type="dcterms:W3CDTF">2013-12-23T23:15:00Z</dcterms:created>
  <dcterms:modified xsi:type="dcterms:W3CDTF">2026-02-08T07:48:00Z</dcterms:modified>
  <cp:category/>
</cp:coreProperties>
</file>